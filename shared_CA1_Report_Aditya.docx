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ADVANCED PROGRAMMING CA1 REPORT</w:t>
      </w:r>
    </w:p>
    <w:p/>
    <w:p>
      <w:pPr/>
      <w:r>
        <w:t>Name: Aditya Rawat</w:t>
      </w:r>
    </w:p>
    <w:p>
      <w:pPr/>
      <w:r>
        <w:t>Student ID: ____________________</w:t>
      </w:r>
    </w:p>
    <w:p>
      <w:pPr/>
      <w:r>
        <w:t>Module: Advanced Programming Techniques</w:t>
      </w:r>
    </w:p>
    <w:p>
      <w:pPr/>
      <w:r>
        <w:t>Module Code: B9CY108</w:t>
      </w:r>
    </w:p>
    <w:p>
      <w:pPr/>
      <w:r>
        <w:t>Submission Date: ____________________</w:t>
      </w:r>
    </w:p>
    <w:p>
      <w:pPr/>
      <w:r>
        <w:t>GitHub Link: ____________________</w:t>
      </w:r>
    </w:p>
    <w:p/>
    <w:p>
      <w:r>
        <w:rPr>
          <w:b/>
          <w:sz w:val="28"/>
        </w:rPr>
        <w:t>1. Introduction</w:t>
      </w:r>
    </w:p>
    <w:p>
      <w:pPr/>
      <w:r>
        <w:t>This assignment demonstrates the implementation of core programming concepts using both C# and Python. It consists of four tasks focusing on object-oriented programming, data structures, networking, and web scraping.</w:t>
      </w:r>
    </w:p>
    <w:p>
      <w:pPr/>
      <w:r>
        <w:t>The C# section focuses on object-oriented design and data handling using Queue and Dictionary, while the Python section focuses on networking and web scraping.</w:t>
      </w:r>
    </w:p>
    <w:p>
      <w:pPr/>
      <w:r>
        <w:t>Technologies such as CSV, SQLite, JSON, and HTML parsing are used across the tasks.</w:t>
      </w:r>
    </w:p>
    <w:p>
      <w:r>
        <w:rPr>
          <w:b/>
          <w:sz w:val="28"/>
        </w:rPr>
        <w:t>2. Folder Structure</w:t>
      </w:r>
    </w:p>
    <w:p>
      <w:pPr/>
      <w:r>
        <w:t>The project is organized into separate folders for each task to improve readability and maintainability.</w:t>
      </w:r>
    </w:p>
    <w:p>
      <w:r>
        <w:rPr>
          <w:b/>
          <w:sz w:val="28"/>
        </w:rPr>
        <w:t>3. Part I – C# (.NET)</w:t>
      </w:r>
    </w:p>
    <w:p>
      <w:r>
        <w:rPr>
          <w:b/>
          <w:sz w:val="28"/>
        </w:rPr>
        <w:t>3.1 Task 1 – Churros Ordering System</w:t>
      </w:r>
    </w:p>
    <w:p>
      <w:pPr/>
      <w:r>
        <w:t>A menu-driven console application simulating a food truck. It uses Queue&lt;Order&gt; to manage orders in FIFO order.</w:t>
      </w:r>
    </w:p>
    <w:p>
      <w:pPr/>
      <w:r>
        <w:t>The Order class contains attributes such as order number, details, quantity, and bill. A static counter generates unique order IDs.</w:t>
      </w:r>
    </w:p>
    <w:p>
      <w:pPr/>
      <w:r>
        <w:t>Unit testing was performed to verify bill calculation and order ID generation.</w:t>
      </w:r>
    </w:p>
    <w:p>
      <w:r>
        <w:rPr>
          <w:b/>
          <w:sz w:val="28"/>
        </w:rPr>
        <w:t>3.2 Task 2 – Periodic Table</w:t>
      </w:r>
    </w:p>
    <w:p>
      <w:pPr/>
      <w:r>
        <w:t>This application retrieves element details using a Dictionary&lt;int, Element&gt;. It allows fast lookup based on atomic number.</w:t>
      </w:r>
    </w:p>
    <w:p>
      <w:r>
        <w:rPr>
          <w:b/>
          <w:sz w:val="28"/>
        </w:rPr>
        <w:t>4. Part II – Python</w:t>
      </w:r>
    </w:p>
    <w:p>
      <w:r>
        <w:rPr>
          <w:b/>
          <w:sz w:val="28"/>
        </w:rPr>
        <w:t>4.1 Task 3 – Client Server</w:t>
      </w:r>
    </w:p>
    <w:p>
      <w:pPr/>
      <w:r>
        <w:t>A TCP-based system where client sends user data and server stores it in SQLite and returns a unique registration ID.</w:t>
      </w:r>
    </w:p>
    <w:p>
      <w:r>
        <w:rPr>
          <w:b/>
          <w:sz w:val="28"/>
        </w:rPr>
        <w:t>4.2 Task 4 – Web Scraping</w:t>
      </w:r>
    </w:p>
    <w:p>
      <w:pPr/>
      <w:r>
        <w:t>Extracts book data using requests and BeautifulSoup, stores it in CSV, and displays results.</w:t>
      </w:r>
    </w:p>
    <w:p>
      <w:r>
        <w:rPr>
          <w:b/>
          <w:sz w:val="28"/>
        </w:rPr>
        <w:t>5. Conclusion</w:t>
      </w:r>
    </w:p>
    <w:p>
      <w:pPr/>
      <w:r>
        <w:t>This assignment demonstrates object-oriented programming, data structures, networking, and web scraping. It integrates multiple technologies to build structured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